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0419" w14:textId="77777777" w:rsidR="00F73BC0" w:rsidRDefault="00000000">
      <w:pPr>
        <w:pStyle w:val="Heading1"/>
      </w:pPr>
      <w:r>
        <w:t>Clarification Questions for Functional &amp; Non-Functional Requirements</w:t>
      </w:r>
    </w:p>
    <w:p w14:paraId="1BC11D55" w14:textId="77777777" w:rsidR="00F73BC0" w:rsidRDefault="00000000">
      <w:pPr>
        <w:pStyle w:val="Heading2"/>
      </w:pPr>
      <w:r>
        <w:t>Functional Requirement Clarification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1552"/>
        <w:gridCol w:w="1559"/>
        <w:gridCol w:w="1438"/>
        <w:gridCol w:w="1438"/>
        <w:gridCol w:w="1437"/>
      </w:tblGrid>
      <w:tr w:rsidR="00F73BC0" w14:paraId="22557F3C" w14:textId="77777777" w:rsidTr="00C45ECF">
        <w:tc>
          <w:tcPr>
            <w:tcW w:w="1440" w:type="dxa"/>
          </w:tcPr>
          <w:p w14:paraId="5A8F0F3B" w14:textId="77777777" w:rsidR="00F73BC0" w:rsidRDefault="00000000">
            <w:r>
              <w:t>Use-Case ID</w:t>
            </w:r>
          </w:p>
        </w:tc>
        <w:tc>
          <w:tcPr>
            <w:tcW w:w="1440" w:type="dxa"/>
          </w:tcPr>
          <w:p w14:paraId="3D4843F8" w14:textId="77777777" w:rsidR="00F73BC0" w:rsidRDefault="00000000">
            <w:r>
              <w:t>Requirement Area</w:t>
            </w:r>
          </w:p>
        </w:tc>
        <w:tc>
          <w:tcPr>
            <w:tcW w:w="1440" w:type="dxa"/>
          </w:tcPr>
          <w:p w14:paraId="18644C66" w14:textId="77777777" w:rsidR="00F73BC0" w:rsidRDefault="00000000">
            <w:r>
              <w:t>Question</w:t>
            </w:r>
          </w:p>
        </w:tc>
        <w:tc>
          <w:tcPr>
            <w:tcW w:w="1440" w:type="dxa"/>
          </w:tcPr>
          <w:p w14:paraId="5AD3AD95" w14:textId="77777777" w:rsidR="00F73BC0" w:rsidRDefault="00000000">
            <w:r>
              <w:t>Response (Example)</w:t>
            </w:r>
          </w:p>
        </w:tc>
        <w:tc>
          <w:tcPr>
            <w:tcW w:w="1440" w:type="dxa"/>
          </w:tcPr>
          <w:p w14:paraId="05B726BE" w14:textId="77777777" w:rsidR="00F73BC0" w:rsidRDefault="00000000">
            <w:r>
              <w:t>Stakeholder</w:t>
            </w:r>
          </w:p>
        </w:tc>
        <w:tc>
          <w:tcPr>
            <w:tcW w:w="1440" w:type="dxa"/>
          </w:tcPr>
          <w:p w14:paraId="5E55F2EE" w14:textId="77777777" w:rsidR="00F73BC0" w:rsidRDefault="00000000">
            <w:r>
              <w:t>Status</w:t>
            </w:r>
          </w:p>
        </w:tc>
      </w:tr>
      <w:tr w:rsidR="00F73BC0" w14:paraId="4752A558" w14:textId="77777777" w:rsidTr="00C45ECF">
        <w:tc>
          <w:tcPr>
            <w:tcW w:w="1440" w:type="dxa"/>
          </w:tcPr>
          <w:p w14:paraId="44FEF46B" w14:textId="77777777" w:rsidR="00F73BC0" w:rsidRDefault="00000000">
            <w:r>
              <w:t>UC-01</w:t>
            </w:r>
          </w:p>
        </w:tc>
        <w:tc>
          <w:tcPr>
            <w:tcW w:w="1440" w:type="dxa"/>
          </w:tcPr>
          <w:p w14:paraId="03F37BA0" w14:textId="77777777" w:rsidR="00F73BC0" w:rsidRDefault="00000000">
            <w:r>
              <w:t>Authentication</w:t>
            </w:r>
          </w:p>
        </w:tc>
        <w:tc>
          <w:tcPr>
            <w:tcW w:w="1440" w:type="dxa"/>
          </w:tcPr>
          <w:p w14:paraId="2EDA58EE" w14:textId="77777777" w:rsidR="00F73BC0" w:rsidRDefault="00000000">
            <w:r>
              <w:t>Should login support MFA in future?</w:t>
            </w:r>
          </w:p>
        </w:tc>
        <w:tc>
          <w:tcPr>
            <w:tcW w:w="1440" w:type="dxa"/>
          </w:tcPr>
          <w:p w14:paraId="099277F5" w14:textId="77777777" w:rsidR="00F73BC0" w:rsidRDefault="00000000">
            <w:r>
              <w:t>MFA not required in MVP.</w:t>
            </w:r>
          </w:p>
        </w:tc>
        <w:tc>
          <w:tcPr>
            <w:tcW w:w="1440" w:type="dxa"/>
          </w:tcPr>
          <w:p w14:paraId="5310AF25" w14:textId="77777777" w:rsidR="00F73BC0" w:rsidRDefault="00000000">
            <w:r>
              <w:t>IT Security</w:t>
            </w:r>
          </w:p>
        </w:tc>
        <w:tc>
          <w:tcPr>
            <w:tcW w:w="1440" w:type="dxa"/>
          </w:tcPr>
          <w:p w14:paraId="421C00AC" w14:textId="77777777" w:rsidR="00F73BC0" w:rsidRDefault="00000000">
            <w:r>
              <w:t>Open</w:t>
            </w:r>
          </w:p>
        </w:tc>
      </w:tr>
      <w:tr w:rsidR="00F73BC0" w14:paraId="50178344" w14:textId="77777777" w:rsidTr="00C45ECF">
        <w:tc>
          <w:tcPr>
            <w:tcW w:w="1440" w:type="dxa"/>
          </w:tcPr>
          <w:p w14:paraId="489DF929" w14:textId="77777777" w:rsidR="00F73BC0" w:rsidRDefault="00000000">
            <w:r>
              <w:t>UC-01</w:t>
            </w:r>
          </w:p>
        </w:tc>
        <w:tc>
          <w:tcPr>
            <w:tcW w:w="1440" w:type="dxa"/>
          </w:tcPr>
          <w:p w14:paraId="6F6C6BB7" w14:textId="77777777" w:rsidR="00F73BC0" w:rsidRDefault="00000000">
            <w:r>
              <w:t>Authentication</w:t>
            </w:r>
          </w:p>
        </w:tc>
        <w:tc>
          <w:tcPr>
            <w:tcW w:w="1440" w:type="dxa"/>
          </w:tcPr>
          <w:p w14:paraId="2D6D32CF" w14:textId="77777777" w:rsidR="00F73BC0" w:rsidRDefault="00000000">
            <w:r>
              <w:t>What is the session timeout duration?</w:t>
            </w:r>
          </w:p>
        </w:tc>
        <w:tc>
          <w:tcPr>
            <w:tcW w:w="1440" w:type="dxa"/>
          </w:tcPr>
          <w:p w14:paraId="5142F542" w14:textId="77777777" w:rsidR="00F73BC0" w:rsidRDefault="00000000">
            <w:r>
              <w:t>Likely 15 mins inactivity.</w:t>
            </w:r>
          </w:p>
        </w:tc>
        <w:tc>
          <w:tcPr>
            <w:tcW w:w="1440" w:type="dxa"/>
          </w:tcPr>
          <w:p w14:paraId="10C7B873" w14:textId="77777777" w:rsidR="00F73BC0" w:rsidRDefault="00000000">
            <w:r>
              <w:t>IT Security</w:t>
            </w:r>
          </w:p>
        </w:tc>
        <w:tc>
          <w:tcPr>
            <w:tcW w:w="1440" w:type="dxa"/>
          </w:tcPr>
          <w:p w14:paraId="58FBD497" w14:textId="32A512BA" w:rsidR="00F73BC0" w:rsidRDefault="00C45ECF">
            <w:r>
              <w:t>Confirmed</w:t>
            </w:r>
          </w:p>
        </w:tc>
      </w:tr>
      <w:tr w:rsidR="00F73BC0" w14:paraId="69B5942F" w14:textId="77777777" w:rsidTr="00C45ECF">
        <w:tc>
          <w:tcPr>
            <w:tcW w:w="1440" w:type="dxa"/>
          </w:tcPr>
          <w:p w14:paraId="31139C73" w14:textId="77777777" w:rsidR="00F73BC0" w:rsidRDefault="00000000">
            <w:r>
              <w:t>UC-02</w:t>
            </w:r>
          </w:p>
        </w:tc>
        <w:tc>
          <w:tcPr>
            <w:tcW w:w="1440" w:type="dxa"/>
          </w:tcPr>
          <w:p w14:paraId="5865ABF6" w14:textId="77777777" w:rsidR="00F73BC0" w:rsidRDefault="00000000">
            <w:r>
              <w:t>Employee Master</w:t>
            </w:r>
          </w:p>
        </w:tc>
        <w:tc>
          <w:tcPr>
            <w:tcW w:w="1440" w:type="dxa"/>
          </w:tcPr>
          <w:p w14:paraId="4F82E172" w14:textId="77777777" w:rsidR="00F73BC0" w:rsidRDefault="00000000">
            <w:r>
              <w:t>Should Employees view but not edit PAN/Passport?</w:t>
            </w:r>
          </w:p>
        </w:tc>
        <w:tc>
          <w:tcPr>
            <w:tcW w:w="1440" w:type="dxa"/>
          </w:tcPr>
          <w:p w14:paraId="6B0FAD86" w14:textId="77777777" w:rsidR="00F73BC0" w:rsidRDefault="00000000">
            <w:r>
              <w:t>Yes, view-only.</w:t>
            </w:r>
          </w:p>
        </w:tc>
        <w:tc>
          <w:tcPr>
            <w:tcW w:w="1440" w:type="dxa"/>
          </w:tcPr>
          <w:p w14:paraId="5380E916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137AD121" w14:textId="77777777" w:rsidR="00F73BC0" w:rsidRDefault="00000000">
            <w:r>
              <w:t>Confirmed</w:t>
            </w:r>
          </w:p>
        </w:tc>
      </w:tr>
      <w:tr w:rsidR="00F73BC0" w14:paraId="16F07367" w14:textId="77777777" w:rsidTr="00C45ECF">
        <w:tc>
          <w:tcPr>
            <w:tcW w:w="1440" w:type="dxa"/>
          </w:tcPr>
          <w:p w14:paraId="7602CDED" w14:textId="77777777" w:rsidR="00F73BC0" w:rsidRDefault="00000000">
            <w:r>
              <w:t>UC-02</w:t>
            </w:r>
          </w:p>
        </w:tc>
        <w:tc>
          <w:tcPr>
            <w:tcW w:w="1440" w:type="dxa"/>
          </w:tcPr>
          <w:p w14:paraId="64A2EACA" w14:textId="77777777" w:rsidR="00F73BC0" w:rsidRDefault="00000000">
            <w:r>
              <w:t>Employee Master</w:t>
            </w:r>
          </w:p>
        </w:tc>
        <w:tc>
          <w:tcPr>
            <w:tcW w:w="1440" w:type="dxa"/>
          </w:tcPr>
          <w:p w14:paraId="59164496" w14:textId="77777777" w:rsidR="00F73BC0" w:rsidRDefault="00000000">
            <w:r>
              <w:t>Should HR upload PAN/Passport scans?</w:t>
            </w:r>
          </w:p>
        </w:tc>
        <w:tc>
          <w:tcPr>
            <w:tcW w:w="1440" w:type="dxa"/>
          </w:tcPr>
          <w:p w14:paraId="46521C56" w14:textId="77777777" w:rsidR="00F73BC0" w:rsidRDefault="00000000">
            <w:r>
              <w:t>Not in MVP.</w:t>
            </w:r>
          </w:p>
        </w:tc>
        <w:tc>
          <w:tcPr>
            <w:tcW w:w="1440" w:type="dxa"/>
          </w:tcPr>
          <w:p w14:paraId="5715F405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003F496C" w14:textId="77777777" w:rsidR="00F73BC0" w:rsidRDefault="00000000">
            <w:r>
              <w:t>Open</w:t>
            </w:r>
          </w:p>
        </w:tc>
      </w:tr>
      <w:tr w:rsidR="00F73BC0" w14:paraId="69C45CC4" w14:textId="77777777" w:rsidTr="00C45ECF">
        <w:tc>
          <w:tcPr>
            <w:tcW w:w="1440" w:type="dxa"/>
          </w:tcPr>
          <w:p w14:paraId="2187EE9E" w14:textId="77777777" w:rsidR="00F73BC0" w:rsidRDefault="00000000">
            <w:r>
              <w:t>UC-03</w:t>
            </w:r>
          </w:p>
        </w:tc>
        <w:tc>
          <w:tcPr>
            <w:tcW w:w="1440" w:type="dxa"/>
          </w:tcPr>
          <w:p w14:paraId="76D9EE15" w14:textId="77777777" w:rsidR="00F73BC0" w:rsidRDefault="00000000">
            <w:r>
              <w:t>Appraisal Assignment</w:t>
            </w:r>
          </w:p>
        </w:tc>
        <w:tc>
          <w:tcPr>
            <w:tcW w:w="1440" w:type="dxa"/>
          </w:tcPr>
          <w:p w14:paraId="218F8102" w14:textId="77777777" w:rsidR="00F73BC0" w:rsidRDefault="00000000">
            <w:r>
              <w:t>Should HR assign multiple employees in bulk?</w:t>
            </w:r>
          </w:p>
        </w:tc>
        <w:tc>
          <w:tcPr>
            <w:tcW w:w="1440" w:type="dxa"/>
          </w:tcPr>
          <w:p w14:paraId="1954FA6D" w14:textId="77777777" w:rsidR="00F73BC0" w:rsidRDefault="00000000">
            <w:r>
              <w:t>Bulk upload not required initially.</w:t>
            </w:r>
          </w:p>
        </w:tc>
        <w:tc>
          <w:tcPr>
            <w:tcW w:w="1440" w:type="dxa"/>
          </w:tcPr>
          <w:p w14:paraId="6C17F31F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6DD6F00F" w14:textId="0C3A7999" w:rsidR="00F73BC0" w:rsidRDefault="00C45ECF">
            <w:r>
              <w:t>Confirmed</w:t>
            </w:r>
          </w:p>
        </w:tc>
      </w:tr>
      <w:tr w:rsidR="00F73BC0" w14:paraId="52F4B6D7" w14:textId="77777777" w:rsidTr="00C45ECF">
        <w:tc>
          <w:tcPr>
            <w:tcW w:w="1440" w:type="dxa"/>
          </w:tcPr>
          <w:p w14:paraId="2D27CC02" w14:textId="77777777" w:rsidR="00F73BC0" w:rsidRDefault="00000000">
            <w:r>
              <w:t>UC-04</w:t>
            </w:r>
          </w:p>
        </w:tc>
        <w:tc>
          <w:tcPr>
            <w:tcW w:w="1440" w:type="dxa"/>
          </w:tcPr>
          <w:p w14:paraId="6ACA256B" w14:textId="77777777" w:rsidR="00F73BC0" w:rsidRDefault="00000000">
            <w:r>
              <w:t>Manager Review</w:t>
            </w:r>
          </w:p>
        </w:tc>
        <w:tc>
          <w:tcPr>
            <w:tcW w:w="1440" w:type="dxa"/>
          </w:tcPr>
          <w:p w14:paraId="680A58A7" w14:textId="77777777" w:rsidR="00F73BC0" w:rsidRDefault="00000000">
            <w:r>
              <w:t>Should manager see CTC at this stage?</w:t>
            </w:r>
          </w:p>
        </w:tc>
        <w:tc>
          <w:tcPr>
            <w:tcW w:w="1440" w:type="dxa"/>
          </w:tcPr>
          <w:p w14:paraId="6FF7F653" w14:textId="77777777" w:rsidR="00F73BC0" w:rsidRDefault="00000000">
            <w:r>
              <w:t>No, only in CTC step.</w:t>
            </w:r>
          </w:p>
        </w:tc>
        <w:tc>
          <w:tcPr>
            <w:tcW w:w="1440" w:type="dxa"/>
          </w:tcPr>
          <w:p w14:paraId="16B1D16E" w14:textId="77777777" w:rsidR="00F73BC0" w:rsidRDefault="00000000">
            <w:r>
              <w:t>Manager</w:t>
            </w:r>
          </w:p>
        </w:tc>
        <w:tc>
          <w:tcPr>
            <w:tcW w:w="1440" w:type="dxa"/>
          </w:tcPr>
          <w:p w14:paraId="3EBC256E" w14:textId="77777777" w:rsidR="00F73BC0" w:rsidRDefault="00000000">
            <w:r>
              <w:t>Confirmed</w:t>
            </w:r>
          </w:p>
        </w:tc>
      </w:tr>
      <w:tr w:rsidR="00F73BC0" w14:paraId="78D2DE99" w14:textId="77777777" w:rsidTr="00C45ECF">
        <w:tc>
          <w:tcPr>
            <w:tcW w:w="1440" w:type="dxa"/>
          </w:tcPr>
          <w:p w14:paraId="111733B2" w14:textId="77777777" w:rsidR="00F73BC0" w:rsidRDefault="00000000">
            <w:r>
              <w:t>UC-05</w:t>
            </w:r>
          </w:p>
        </w:tc>
        <w:tc>
          <w:tcPr>
            <w:tcW w:w="1440" w:type="dxa"/>
          </w:tcPr>
          <w:p w14:paraId="4226E21F" w14:textId="77777777" w:rsidR="00F73BC0" w:rsidRDefault="00000000">
            <w:r>
              <w:t>Manager Comments</w:t>
            </w:r>
          </w:p>
        </w:tc>
        <w:tc>
          <w:tcPr>
            <w:tcW w:w="1440" w:type="dxa"/>
          </w:tcPr>
          <w:p w14:paraId="68BD8A6A" w14:textId="77777777" w:rsidR="00F73BC0" w:rsidRDefault="00000000">
            <w:r>
              <w:t>Edit comments after submission?</w:t>
            </w:r>
          </w:p>
        </w:tc>
        <w:tc>
          <w:tcPr>
            <w:tcW w:w="1440" w:type="dxa"/>
          </w:tcPr>
          <w:p w14:paraId="4A73E577" w14:textId="77777777" w:rsidR="00F73BC0" w:rsidRDefault="00000000">
            <w:r>
              <w:t>Only before final approval.</w:t>
            </w:r>
          </w:p>
        </w:tc>
        <w:tc>
          <w:tcPr>
            <w:tcW w:w="1440" w:type="dxa"/>
          </w:tcPr>
          <w:p w14:paraId="5B36E1B7" w14:textId="77777777" w:rsidR="00F73BC0" w:rsidRDefault="00000000">
            <w:r>
              <w:t>Manager</w:t>
            </w:r>
          </w:p>
        </w:tc>
        <w:tc>
          <w:tcPr>
            <w:tcW w:w="1440" w:type="dxa"/>
          </w:tcPr>
          <w:p w14:paraId="637E215D" w14:textId="19C0D5A5" w:rsidR="00F73BC0" w:rsidRDefault="00C45ECF">
            <w:r>
              <w:t>Confirmed</w:t>
            </w:r>
          </w:p>
        </w:tc>
      </w:tr>
      <w:tr w:rsidR="00F73BC0" w14:paraId="29832625" w14:textId="77777777" w:rsidTr="00C45ECF">
        <w:tc>
          <w:tcPr>
            <w:tcW w:w="1440" w:type="dxa"/>
          </w:tcPr>
          <w:p w14:paraId="4CB2906A" w14:textId="77777777" w:rsidR="00F73BC0" w:rsidRDefault="00000000">
            <w:r>
              <w:t>UC-06</w:t>
            </w:r>
          </w:p>
        </w:tc>
        <w:tc>
          <w:tcPr>
            <w:tcW w:w="1440" w:type="dxa"/>
          </w:tcPr>
          <w:p w14:paraId="795AFDA8" w14:textId="77777777" w:rsidR="00F73BC0" w:rsidRDefault="00000000">
            <w:r>
              <w:t>Employee Feedback</w:t>
            </w:r>
          </w:p>
        </w:tc>
        <w:tc>
          <w:tcPr>
            <w:tcW w:w="1440" w:type="dxa"/>
          </w:tcPr>
          <w:p w14:paraId="32C21D5A" w14:textId="77777777" w:rsidR="00F73BC0" w:rsidRDefault="00000000">
            <w:r>
              <w:t xml:space="preserve">Notify employee </w:t>
            </w:r>
            <w:r>
              <w:lastRenderedPageBreak/>
              <w:t>when manager submits comments?</w:t>
            </w:r>
          </w:p>
        </w:tc>
        <w:tc>
          <w:tcPr>
            <w:tcW w:w="1440" w:type="dxa"/>
          </w:tcPr>
          <w:p w14:paraId="5BECE155" w14:textId="77777777" w:rsidR="00F73BC0" w:rsidRDefault="00000000">
            <w:r>
              <w:lastRenderedPageBreak/>
              <w:t xml:space="preserve">Email notification </w:t>
            </w:r>
            <w:r>
              <w:lastRenderedPageBreak/>
              <w:t>planned.</w:t>
            </w:r>
          </w:p>
        </w:tc>
        <w:tc>
          <w:tcPr>
            <w:tcW w:w="1440" w:type="dxa"/>
          </w:tcPr>
          <w:p w14:paraId="298D5957" w14:textId="77777777" w:rsidR="00F73BC0" w:rsidRDefault="00000000">
            <w:r>
              <w:lastRenderedPageBreak/>
              <w:t>Employee</w:t>
            </w:r>
          </w:p>
        </w:tc>
        <w:tc>
          <w:tcPr>
            <w:tcW w:w="1440" w:type="dxa"/>
          </w:tcPr>
          <w:p w14:paraId="2EA921D1" w14:textId="647598C4" w:rsidR="00F73BC0" w:rsidRDefault="00C45ECF">
            <w:r>
              <w:t>Confirmed</w:t>
            </w:r>
          </w:p>
        </w:tc>
      </w:tr>
      <w:tr w:rsidR="00F73BC0" w14:paraId="2FB51745" w14:textId="77777777" w:rsidTr="00C45ECF">
        <w:tc>
          <w:tcPr>
            <w:tcW w:w="1440" w:type="dxa"/>
          </w:tcPr>
          <w:p w14:paraId="275B1D67" w14:textId="77777777" w:rsidR="00F73BC0" w:rsidRDefault="00000000">
            <w:r>
              <w:t>UC-07</w:t>
            </w:r>
          </w:p>
        </w:tc>
        <w:tc>
          <w:tcPr>
            <w:tcW w:w="1440" w:type="dxa"/>
          </w:tcPr>
          <w:p w14:paraId="6D83C897" w14:textId="77777777" w:rsidR="00F73BC0" w:rsidRDefault="00000000">
            <w:r>
              <w:t>CTC Entry</w:t>
            </w:r>
          </w:p>
        </w:tc>
        <w:tc>
          <w:tcPr>
            <w:tcW w:w="1440" w:type="dxa"/>
          </w:tcPr>
          <w:p w14:paraId="73B33054" w14:textId="77777777" w:rsidR="00F73BC0" w:rsidRDefault="00000000">
            <w:r>
              <w:t>Are CTC components region-specific?</w:t>
            </w:r>
          </w:p>
        </w:tc>
        <w:tc>
          <w:tcPr>
            <w:tcW w:w="1440" w:type="dxa"/>
          </w:tcPr>
          <w:p w14:paraId="3C5200E0" w14:textId="77777777" w:rsidR="00F73BC0" w:rsidRDefault="00000000">
            <w:r>
              <w:t>Same structure across company.</w:t>
            </w:r>
          </w:p>
        </w:tc>
        <w:tc>
          <w:tcPr>
            <w:tcW w:w="1440" w:type="dxa"/>
          </w:tcPr>
          <w:p w14:paraId="30F85CAE" w14:textId="77777777" w:rsidR="00F73BC0" w:rsidRDefault="00000000">
            <w:r>
              <w:t>HR/Finance</w:t>
            </w:r>
          </w:p>
        </w:tc>
        <w:tc>
          <w:tcPr>
            <w:tcW w:w="1440" w:type="dxa"/>
          </w:tcPr>
          <w:p w14:paraId="430847BE" w14:textId="77777777" w:rsidR="00F73BC0" w:rsidRDefault="00000000">
            <w:r>
              <w:t>Confirmed</w:t>
            </w:r>
          </w:p>
        </w:tc>
      </w:tr>
      <w:tr w:rsidR="00F73BC0" w14:paraId="2E1F624E" w14:textId="77777777" w:rsidTr="00C45ECF">
        <w:tc>
          <w:tcPr>
            <w:tcW w:w="1440" w:type="dxa"/>
          </w:tcPr>
          <w:p w14:paraId="514A8456" w14:textId="77777777" w:rsidR="00F73BC0" w:rsidRDefault="00000000">
            <w:r>
              <w:t>UC-07</w:t>
            </w:r>
          </w:p>
        </w:tc>
        <w:tc>
          <w:tcPr>
            <w:tcW w:w="1440" w:type="dxa"/>
          </w:tcPr>
          <w:p w14:paraId="32C3C204" w14:textId="77777777" w:rsidR="00F73BC0" w:rsidRDefault="00000000">
            <w:r>
              <w:t>CTC Entry</w:t>
            </w:r>
          </w:p>
        </w:tc>
        <w:tc>
          <w:tcPr>
            <w:tcW w:w="1440" w:type="dxa"/>
          </w:tcPr>
          <w:p w14:paraId="1AF6E713" w14:textId="77777777" w:rsidR="00F73BC0" w:rsidRDefault="00000000">
            <w:r>
              <w:t>Should system auto-calc total CTC?</w:t>
            </w:r>
          </w:p>
        </w:tc>
        <w:tc>
          <w:tcPr>
            <w:tcW w:w="1440" w:type="dxa"/>
          </w:tcPr>
          <w:p w14:paraId="0D0B92A8" w14:textId="77777777" w:rsidR="00F73BC0" w:rsidRDefault="00000000">
            <w:r>
              <w:t>Yes, auto-calc needed.</w:t>
            </w:r>
          </w:p>
        </w:tc>
        <w:tc>
          <w:tcPr>
            <w:tcW w:w="1440" w:type="dxa"/>
          </w:tcPr>
          <w:p w14:paraId="1005E6D7" w14:textId="77777777" w:rsidR="00F73BC0" w:rsidRDefault="00000000">
            <w:r>
              <w:t>Finance</w:t>
            </w:r>
          </w:p>
        </w:tc>
        <w:tc>
          <w:tcPr>
            <w:tcW w:w="1440" w:type="dxa"/>
          </w:tcPr>
          <w:p w14:paraId="4D75753C" w14:textId="77777777" w:rsidR="00F73BC0" w:rsidRDefault="00000000">
            <w:r>
              <w:t>Confirmed</w:t>
            </w:r>
          </w:p>
        </w:tc>
      </w:tr>
      <w:tr w:rsidR="00F73BC0" w14:paraId="0E42E2DC" w14:textId="77777777" w:rsidTr="00C45ECF">
        <w:tc>
          <w:tcPr>
            <w:tcW w:w="1440" w:type="dxa"/>
          </w:tcPr>
          <w:p w14:paraId="050B0635" w14:textId="77777777" w:rsidR="00F73BC0" w:rsidRDefault="00000000">
            <w:r>
              <w:t>UC-08</w:t>
            </w:r>
          </w:p>
        </w:tc>
        <w:tc>
          <w:tcPr>
            <w:tcW w:w="1440" w:type="dxa"/>
          </w:tcPr>
          <w:p w14:paraId="12F9D7C1" w14:textId="77777777" w:rsidR="00F73BC0" w:rsidRDefault="00000000">
            <w:r>
              <w:t>Reports</w:t>
            </w:r>
          </w:p>
        </w:tc>
        <w:tc>
          <w:tcPr>
            <w:tcW w:w="1440" w:type="dxa"/>
          </w:tcPr>
          <w:p w14:paraId="15D6B8F2" w14:textId="77777777" w:rsidR="00F73BC0" w:rsidRDefault="00000000">
            <w:r>
              <w:t>Export reports to Excel?</w:t>
            </w:r>
          </w:p>
        </w:tc>
        <w:tc>
          <w:tcPr>
            <w:tcW w:w="1440" w:type="dxa"/>
          </w:tcPr>
          <w:p w14:paraId="6981C75F" w14:textId="77777777" w:rsidR="00F73BC0" w:rsidRDefault="00000000">
            <w:r>
              <w:t>Yes, needed.</w:t>
            </w:r>
          </w:p>
        </w:tc>
        <w:tc>
          <w:tcPr>
            <w:tcW w:w="1440" w:type="dxa"/>
          </w:tcPr>
          <w:p w14:paraId="32CA6ED7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1B0AF417" w14:textId="77777777" w:rsidR="00F73BC0" w:rsidRDefault="00000000">
            <w:r>
              <w:t>Confirmed</w:t>
            </w:r>
          </w:p>
        </w:tc>
      </w:tr>
      <w:tr w:rsidR="00F73BC0" w14:paraId="0C861D7F" w14:textId="77777777" w:rsidTr="00C45ECF">
        <w:tc>
          <w:tcPr>
            <w:tcW w:w="1440" w:type="dxa"/>
          </w:tcPr>
          <w:p w14:paraId="3705D6DB" w14:textId="77777777" w:rsidR="00F73BC0" w:rsidRDefault="00000000">
            <w:r>
              <w:t>UC-09</w:t>
            </w:r>
          </w:p>
        </w:tc>
        <w:tc>
          <w:tcPr>
            <w:tcW w:w="1440" w:type="dxa"/>
          </w:tcPr>
          <w:p w14:paraId="76106D97" w14:textId="77777777" w:rsidR="00F73BC0" w:rsidRDefault="00000000">
            <w:r>
              <w:t>Account Unlock</w:t>
            </w:r>
          </w:p>
        </w:tc>
        <w:tc>
          <w:tcPr>
            <w:tcW w:w="1440" w:type="dxa"/>
          </w:tcPr>
          <w:p w14:paraId="6F49387B" w14:textId="77777777" w:rsidR="00F73BC0" w:rsidRDefault="00000000">
            <w:r>
              <w:t>Require ticket workflow?</w:t>
            </w:r>
          </w:p>
        </w:tc>
        <w:tc>
          <w:tcPr>
            <w:tcW w:w="1440" w:type="dxa"/>
          </w:tcPr>
          <w:p w14:paraId="6708C5FC" w14:textId="77777777" w:rsidR="00F73BC0" w:rsidRDefault="00000000">
            <w:r>
              <w:t>Manual unlock via IT.</w:t>
            </w:r>
          </w:p>
        </w:tc>
        <w:tc>
          <w:tcPr>
            <w:tcW w:w="1440" w:type="dxa"/>
          </w:tcPr>
          <w:p w14:paraId="56A045C3" w14:textId="77777777" w:rsidR="00F73BC0" w:rsidRDefault="00000000">
            <w:r>
              <w:t>IT Admin</w:t>
            </w:r>
          </w:p>
        </w:tc>
        <w:tc>
          <w:tcPr>
            <w:tcW w:w="1440" w:type="dxa"/>
          </w:tcPr>
          <w:p w14:paraId="5DA13549" w14:textId="77777777" w:rsidR="00F73BC0" w:rsidRDefault="00000000">
            <w:r>
              <w:t>Confirmed</w:t>
            </w:r>
          </w:p>
        </w:tc>
      </w:tr>
    </w:tbl>
    <w:p w14:paraId="10263ACD" w14:textId="77777777" w:rsidR="00F73BC0" w:rsidRDefault="00000000">
      <w:pPr>
        <w:pStyle w:val="Heading2"/>
      </w:pPr>
      <w:r>
        <w:t>Non-Functional Requirement Clarification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73BC0" w14:paraId="06BDA43C" w14:textId="77777777" w:rsidTr="00C45ECF">
        <w:tc>
          <w:tcPr>
            <w:tcW w:w="1440" w:type="dxa"/>
          </w:tcPr>
          <w:p w14:paraId="25AA7DA7" w14:textId="77777777" w:rsidR="00F73BC0" w:rsidRDefault="00000000">
            <w:r>
              <w:t>Use-Case ID</w:t>
            </w:r>
          </w:p>
        </w:tc>
        <w:tc>
          <w:tcPr>
            <w:tcW w:w="1440" w:type="dxa"/>
          </w:tcPr>
          <w:p w14:paraId="18A32578" w14:textId="77777777" w:rsidR="00F73BC0" w:rsidRDefault="00000000">
            <w:r>
              <w:t>Requirement Area</w:t>
            </w:r>
          </w:p>
        </w:tc>
        <w:tc>
          <w:tcPr>
            <w:tcW w:w="1440" w:type="dxa"/>
          </w:tcPr>
          <w:p w14:paraId="45E1301B" w14:textId="77777777" w:rsidR="00F73BC0" w:rsidRDefault="00000000">
            <w:r>
              <w:t>Question</w:t>
            </w:r>
          </w:p>
        </w:tc>
        <w:tc>
          <w:tcPr>
            <w:tcW w:w="1440" w:type="dxa"/>
          </w:tcPr>
          <w:p w14:paraId="6AFF4888" w14:textId="77777777" w:rsidR="00F73BC0" w:rsidRDefault="00000000">
            <w:r>
              <w:t>Response (Example)</w:t>
            </w:r>
          </w:p>
        </w:tc>
        <w:tc>
          <w:tcPr>
            <w:tcW w:w="1440" w:type="dxa"/>
          </w:tcPr>
          <w:p w14:paraId="5E8E899B" w14:textId="77777777" w:rsidR="00F73BC0" w:rsidRDefault="00000000">
            <w:r>
              <w:t>Stakeholder</w:t>
            </w:r>
          </w:p>
        </w:tc>
        <w:tc>
          <w:tcPr>
            <w:tcW w:w="1440" w:type="dxa"/>
          </w:tcPr>
          <w:p w14:paraId="1D41F76C" w14:textId="77777777" w:rsidR="00F73BC0" w:rsidRDefault="00000000">
            <w:r>
              <w:t>Status</w:t>
            </w:r>
          </w:p>
        </w:tc>
      </w:tr>
      <w:tr w:rsidR="00F73BC0" w14:paraId="6E7D0BA5" w14:textId="77777777" w:rsidTr="00C45ECF">
        <w:tc>
          <w:tcPr>
            <w:tcW w:w="1440" w:type="dxa"/>
          </w:tcPr>
          <w:p w14:paraId="3452358A" w14:textId="77777777" w:rsidR="00F73BC0" w:rsidRDefault="00000000">
            <w:r>
              <w:t>NFR-UC-01</w:t>
            </w:r>
          </w:p>
        </w:tc>
        <w:tc>
          <w:tcPr>
            <w:tcW w:w="1440" w:type="dxa"/>
          </w:tcPr>
          <w:p w14:paraId="50DCBB42" w14:textId="77777777" w:rsidR="00F73BC0" w:rsidRDefault="00000000">
            <w:r>
              <w:t>Security</w:t>
            </w:r>
          </w:p>
        </w:tc>
        <w:tc>
          <w:tcPr>
            <w:tcW w:w="1440" w:type="dxa"/>
          </w:tcPr>
          <w:p w14:paraId="3F08C1CC" w14:textId="77777777" w:rsidR="00F73BC0" w:rsidRDefault="00000000">
            <w:r>
              <w:t>Should users receive lockout email notifications?</w:t>
            </w:r>
          </w:p>
        </w:tc>
        <w:tc>
          <w:tcPr>
            <w:tcW w:w="1440" w:type="dxa"/>
          </w:tcPr>
          <w:p w14:paraId="4DFF7B63" w14:textId="77777777" w:rsidR="00F73BC0" w:rsidRDefault="00000000">
            <w:r>
              <w:t>Optional, to be decided.</w:t>
            </w:r>
          </w:p>
        </w:tc>
        <w:tc>
          <w:tcPr>
            <w:tcW w:w="1440" w:type="dxa"/>
          </w:tcPr>
          <w:p w14:paraId="5D2D5B5B" w14:textId="77777777" w:rsidR="00F73BC0" w:rsidRDefault="00000000">
            <w:r>
              <w:t>IT Security</w:t>
            </w:r>
          </w:p>
        </w:tc>
        <w:tc>
          <w:tcPr>
            <w:tcW w:w="1440" w:type="dxa"/>
          </w:tcPr>
          <w:p w14:paraId="30169C75" w14:textId="77777777" w:rsidR="00F73BC0" w:rsidRDefault="00000000">
            <w:r>
              <w:t>Open</w:t>
            </w:r>
          </w:p>
        </w:tc>
      </w:tr>
      <w:tr w:rsidR="00F73BC0" w14:paraId="4837B748" w14:textId="77777777" w:rsidTr="00C45ECF">
        <w:tc>
          <w:tcPr>
            <w:tcW w:w="1440" w:type="dxa"/>
          </w:tcPr>
          <w:p w14:paraId="4E349C4C" w14:textId="77777777" w:rsidR="00F73BC0" w:rsidRDefault="00000000">
            <w:r>
              <w:t>NFR-UC-01</w:t>
            </w:r>
          </w:p>
        </w:tc>
        <w:tc>
          <w:tcPr>
            <w:tcW w:w="1440" w:type="dxa"/>
          </w:tcPr>
          <w:p w14:paraId="535CE40D" w14:textId="77777777" w:rsidR="00F73BC0" w:rsidRDefault="00000000">
            <w:r>
              <w:t>Security</w:t>
            </w:r>
          </w:p>
        </w:tc>
        <w:tc>
          <w:tcPr>
            <w:tcW w:w="1440" w:type="dxa"/>
          </w:tcPr>
          <w:p w14:paraId="2DA5BBC3" w14:textId="77777777" w:rsidR="00F73BC0" w:rsidRDefault="00000000">
            <w:r>
              <w:t>Should failed attempts be centrally logged?</w:t>
            </w:r>
          </w:p>
        </w:tc>
        <w:tc>
          <w:tcPr>
            <w:tcW w:w="1440" w:type="dxa"/>
          </w:tcPr>
          <w:p w14:paraId="4A20F70A" w14:textId="77777777" w:rsidR="00F73BC0" w:rsidRDefault="00000000">
            <w:r>
              <w:t>Yes, part of audit.</w:t>
            </w:r>
          </w:p>
        </w:tc>
        <w:tc>
          <w:tcPr>
            <w:tcW w:w="1440" w:type="dxa"/>
          </w:tcPr>
          <w:p w14:paraId="6DB2143F" w14:textId="77777777" w:rsidR="00F73BC0" w:rsidRDefault="00000000">
            <w:r>
              <w:t>IT Security</w:t>
            </w:r>
          </w:p>
        </w:tc>
        <w:tc>
          <w:tcPr>
            <w:tcW w:w="1440" w:type="dxa"/>
          </w:tcPr>
          <w:p w14:paraId="63BF9804" w14:textId="77777777" w:rsidR="00F73BC0" w:rsidRDefault="00000000">
            <w:r>
              <w:t>Confirmed</w:t>
            </w:r>
          </w:p>
        </w:tc>
      </w:tr>
      <w:tr w:rsidR="00F73BC0" w14:paraId="74EFDD24" w14:textId="77777777" w:rsidTr="00C45ECF">
        <w:tc>
          <w:tcPr>
            <w:tcW w:w="1440" w:type="dxa"/>
          </w:tcPr>
          <w:p w14:paraId="1C7F193A" w14:textId="77777777" w:rsidR="00F73BC0" w:rsidRDefault="00000000">
            <w:r>
              <w:t>NFR-UC-02</w:t>
            </w:r>
          </w:p>
        </w:tc>
        <w:tc>
          <w:tcPr>
            <w:tcW w:w="1440" w:type="dxa"/>
          </w:tcPr>
          <w:p w14:paraId="52F79844" w14:textId="77777777" w:rsidR="00F73BC0" w:rsidRDefault="00000000">
            <w:r>
              <w:t>RBAC</w:t>
            </w:r>
          </w:p>
        </w:tc>
        <w:tc>
          <w:tcPr>
            <w:tcW w:w="1440" w:type="dxa"/>
          </w:tcPr>
          <w:p w14:paraId="7F994C81" w14:textId="77777777" w:rsidR="00F73BC0" w:rsidRDefault="00000000">
            <w:r>
              <w:t>Can user have multiple roles?</w:t>
            </w:r>
          </w:p>
        </w:tc>
        <w:tc>
          <w:tcPr>
            <w:tcW w:w="1440" w:type="dxa"/>
          </w:tcPr>
          <w:p w14:paraId="3718EEF8" w14:textId="77777777" w:rsidR="00F73BC0" w:rsidRDefault="00000000">
            <w:r>
              <w:t>Yes, primary + secondary.</w:t>
            </w:r>
          </w:p>
        </w:tc>
        <w:tc>
          <w:tcPr>
            <w:tcW w:w="1440" w:type="dxa"/>
          </w:tcPr>
          <w:p w14:paraId="52946E8B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2361AB28" w14:textId="77777777" w:rsidR="00F73BC0" w:rsidRDefault="00000000">
            <w:r>
              <w:t>Confirmed</w:t>
            </w:r>
          </w:p>
        </w:tc>
      </w:tr>
      <w:tr w:rsidR="00F73BC0" w14:paraId="3AE66869" w14:textId="77777777" w:rsidTr="00C45ECF">
        <w:tc>
          <w:tcPr>
            <w:tcW w:w="1440" w:type="dxa"/>
          </w:tcPr>
          <w:p w14:paraId="3103B673" w14:textId="77777777" w:rsidR="00F73BC0" w:rsidRDefault="00000000">
            <w:r>
              <w:t>NFR-UC-02</w:t>
            </w:r>
          </w:p>
        </w:tc>
        <w:tc>
          <w:tcPr>
            <w:tcW w:w="1440" w:type="dxa"/>
          </w:tcPr>
          <w:p w14:paraId="767B23BB" w14:textId="77777777" w:rsidR="00F73BC0" w:rsidRDefault="00000000">
            <w:r>
              <w:t>RBAC</w:t>
            </w:r>
          </w:p>
        </w:tc>
        <w:tc>
          <w:tcPr>
            <w:tcW w:w="1440" w:type="dxa"/>
          </w:tcPr>
          <w:p w14:paraId="6D16A17C" w14:textId="77777777" w:rsidR="00F73BC0" w:rsidRDefault="00000000">
            <w:r>
              <w:t>Should repeated unauthorized attempts raise alerts?</w:t>
            </w:r>
          </w:p>
        </w:tc>
        <w:tc>
          <w:tcPr>
            <w:tcW w:w="1440" w:type="dxa"/>
          </w:tcPr>
          <w:p w14:paraId="183E0943" w14:textId="77777777" w:rsidR="00F73BC0" w:rsidRDefault="00000000">
            <w:r>
              <w:t>Yes, for repeated attempts.</w:t>
            </w:r>
          </w:p>
        </w:tc>
        <w:tc>
          <w:tcPr>
            <w:tcW w:w="1440" w:type="dxa"/>
          </w:tcPr>
          <w:p w14:paraId="1EF60285" w14:textId="77777777" w:rsidR="00F73BC0" w:rsidRDefault="00000000">
            <w:r>
              <w:t>IT Security</w:t>
            </w:r>
          </w:p>
        </w:tc>
        <w:tc>
          <w:tcPr>
            <w:tcW w:w="1440" w:type="dxa"/>
          </w:tcPr>
          <w:p w14:paraId="5ECB5E1D" w14:textId="7292CA58" w:rsidR="00F73BC0" w:rsidRDefault="00C45ECF">
            <w:r>
              <w:t>Confirmed</w:t>
            </w:r>
          </w:p>
        </w:tc>
      </w:tr>
      <w:tr w:rsidR="00F73BC0" w14:paraId="13359AD4" w14:textId="77777777" w:rsidTr="00C45ECF">
        <w:tc>
          <w:tcPr>
            <w:tcW w:w="1440" w:type="dxa"/>
          </w:tcPr>
          <w:p w14:paraId="344050DF" w14:textId="77777777" w:rsidR="00F73BC0" w:rsidRDefault="00000000">
            <w:r>
              <w:lastRenderedPageBreak/>
              <w:t>NFR-UC-03</w:t>
            </w:r>
          </w:p>
        </w:tc>
        <w:tc>
          <w:tcPr>
            <w:tcW w:w="1440" w:type="dxa"/>
          </w:tcPr>
          <w:p w14:paraId="226B54DA" w14:textId="77777777" w:rsidR="00F73BC0" w:rsidRDefault="00000000">
            <w:r>
              <w:t>UI/UX</w:t>
            </w:r>
          </w:p>
        </w:tc>
        <w:tc>
          <w:tcPr>
            <w:tcW w:w="1440" w:type="dxa"/>
          </w:tcPr>
          <w:p w14:paraId="0AA300DF" w14:textId="77777777" w:rsidR="00F73BC0" w:rsidRDefault="00000000">
            <w:r>
              <w:t>Should UI follow WCAG accessibility standards?</w:t>
            </w:r>
          </w:p>
        </w:tc>
        <w:tc>
          <w:tcPr>
            <w:tcW w:w="1440" w:type="dxa"/>
          </w:tcPr>
          <w:p w14:paraId="2A651E0A" w14:textId="77777777" w:rsidR="00F73BC0" w:rsidRDefault="00000000">
            <w:r>
              <w:t>Preferably yes.</w:t>
            </w:r>
          </w:p>
        </w:tc>
        <w:tc>
          <w:tcPr>
            <w:tcW w:w="1440" w:type="dxa"/>
          </w:tcPr>
          <w:p w14:paraId="043E33DD" w14:textId="77777777" w:rsidR="00F73BC0" w:rsidRDefault="00000000">
            <w:r>
              <w:t>UX Team</w:t>
            </w:r>
          </w:p>
        </w:tc>
        <w:tc>
          <w:tcPr>
            <w:tcW w:w="1440" w:type="dxa"/>
          </w:tcPr>
          <w:p w14:paraId="61584AAC" w14:textId="77777777" w:rsidR="00F73BC0" w:rsidRDefault="00000000">
            <w:r>
              <w:t>Open</w:t>
            </w:r>
          </w:p>
        </w:tc>
      </w:tr>
      <w:tr w:rsidR="00F73BC0" w14:paraId="46115D12" w14:textId="77777777" w:rsidTr="00C45ECF">
        <w:tc>
          <w:tcPr>
            <w:tcW w:w="1440" w:type="dxa"/>
          </w:tcPr>
          <w:p w14:paraId="0A81718A" w14:textId="77777777" w:rsidR="00F73BC0" w:rsidRDefault="00000000">
            <w:r>
              <w:t>NFR-UC-03</w:t>
            </w:r>
          </w:p>
        </w:tc>
        <w:tc>
          <w:tcPr>
            <w:tcW w:w="1440" w:type="dxa"/>
          </w:tcPr>
          <w:p w14:paraId="22ED694A" w14:textId="77777777" w:rsidR="00F73BC0" w:rsidRDefault="00000000">
            <w:r>
              <w:t>UI/UX</w:t>
            </w:r>
          </w:p>
        </w:tc>
        <w:tc>
          <w:tcPr>
            <w:tcW w:w="1440" w:type="dxa"/>
          </w:tcPr>
          <w:p w14:paraId="08ED1188" w14:textId="77777777" w:rsidR="00F73BC0" w:rsidRDefault="00000000">
            <w:r>
              <w:t>Should app support dark mode?</w:t>
            </w:r>
          </w:p>
        </w:tc>
        <w:tc>
          <w:tcPr>
            <w:tcW w:w="1440" w:type="dxa"/>
          </w:tcPr>
          <w:p w14:paraId="09C63320" w14:textId="77777777" w:rsidR="00F73BC0" w:rsidRDefault="00000000">
            <w:r>
              <w:t>Not required.</w:t>
            </w:r>
          </w:p>
        </w:tc>
        <w:tc>
          <w:tcPr>
            <w:tcW w:w="1440" w:type="dxa"/>
          </w:tcPr>
          <w:p w14:paraId="13A40641" w14:textId="77777777" w:rsidR="00F73BC0" w:rsidRDefault="00000000">
            <w:r>
              <w:t>UX Team</w:t>
            </w:r>
          </w:p>
        </w:tc>
        <w:tc>
          <w:tcPr>
            <w:tcW w:w="1440" w:type="dxa"/>
          </w:tcPr>
          <w:p w14:paraId="1690A4DD" w14:textId="77777777" w:rsidR="00F73BC0" w:rsidRDefault="00000000">
            <w:r>
              <w:t>Closed</w:t>
            </w:r>
          </w:p>
        </w:tc>
      </w:tr>
      <w:tr w:rsidR="00F73BC0" w14:paraId="112A5853" w14:textId="77777777" w:rsidTr="00C45ECF">
        <w:tc>
          <w:tcPr>
            <w:tcW w:w="1440" w:type="dxa"/>
          </w:tcPr>
          <w:p w14:paraId="232C4A84" w14:textId="77777777" w:rsidR="00F73BC0" w:rsidRDefault="00000000">
            <w:r>
              <w:t>NFR-UC-04</w:t>
            </w:r>
          </w:p>
        </w:tc>
        <w:tc>
          <w:tcPr>
            <w:tcW w:w="1440" w:type="dxa"/>
          </w:tcPr>
          <w:p w14:paraId="75336EA9" w14:textId="77777777" w:rsidR="00F73BC0" w:rsidRDefault="00000000">
            <w:r>
              <w:t>Performance</w:t>
            </w:r>
          </w:p>
        </w:tc>
        <w:tc>
          <w:tcPr>
            <w:tcW w:w="1440" w:type="dxa"/>
          </w:tcPr>
          <w:p w14:paraId="512938E3" w14:textId="77777777" w:rsidR="00F73BC0" w:rsidRDefault="00000000">
            <w:r>
              <w:t>Expected peak load?</w:t>
            </w:r>
          </w:p>
        </w:tc>
        <w:tc>
          <w:tcPr>
            <w:tcW w:w="1440" w:type="dxa"/>
          </w:tcPr>
          <w:p w14:paraId="35784118" w14:textId="77777777" w:rsidR="00F73BC0" w:rsidRDefault="00000000">
            <w:r>
              <w:t>Up to 1000 concurrent users.</w:t>
            </w:r>
          </w:p>
        </w:tc>
        <w:tc>
          <w:tcPr>
            <w:tcW w:w="1440" w:type="dxa"/>
          </w:tcPr>
          <w:p w14:paraId="61660D62" w14:textId="77777777" w:rsidR="00F73BC0" w:rsidRDefault="00000000">
            <w:r>
              <w:t>IT Infra</w:t>
            </w:r>
          </w:p>
        </w:tc>
        <w:tc>
          <w:tcPr>
            <w:tcW w:w="1440" w:type="dxa"/>
          </w:tcPr>
          <w:p w14:paraId="231C5660" w14:textId="77777777" w:rsidR="00F73BC0" w:rsidRDefault="00000000">
            <w:r>
              <w:t>Confirmed</w:t>
            </w:r>
          </w:p>
        </w:tc>
      </w:tr>
      <w:tr w:rsidR="00F73BC0" w14:paraId="73AFABB6" w14:textId="77777777" w:rsidTr="00C45ECF">
        <w:tc>
          <w:tcPr>
            <w:tcW w:w="1440" w:type="dxa"/>
          </w:tcPr>
          <w:p w14:paraId="208B2B84" w14:textId="77777777" w:rsidR="00F73BC0" w:rsidRDefault="00000000">
            <w:r>
              <w:t>NFR-UC-04</w:t>
            </w:r>
          </w:p>
        </w:tc>
        <w:tc>
          <w:tcPr>
            <w:tcW w:w="1440" w:type="dxa"/>
          </w:tcPr>
          <w:p w14:paraId="161125BF" w14:textId="77777777" w:rsidR="00F73BC0" w:rsidRDefault="00000000">
            <w:r>
              <w:t>Performance</w:t>
            </w:r>
          </w:p>
        </w:tc>
        <w:tc>
          <w:tcPr>
            <w:tcW w:w="1440" w:type="dxa"/>
          </w:tcPr>
          <w:p w14:paraId="2AE1CC1B" w14:textId="77777777" w:rsidR="00F73BC0" w:rsidRDefault="00000000">
            <w:r>
              <w:t>Integrate monitoring with SIEM?</w:t>
            </w:r>
          </w:p>
        </w:tc>
        <w:tc>
          <w:tcPr>
            <w:tcW w:w="1440" w:type="dxa"/>
          </w:tcPr>
          <w:p w14:paraId="335FF8BB" w14:textId="77777777" w:rsidR="00F73BC0" w:rsidRDefault="00000000">
            <w:r>
              <w:t>Yes, using existing stack.</w:t>
            </w:r>
          </w:p>
        </w:tc>
        <w:tc>
          <w:tcPr>
            <w:tcW w:w="1440" w:type="dxa"/>
          </w:tcPr>
          <w:p w14:paraId="03D5FE5F" w14:textId="77777777" w:rsidR="00F73BC0" w:rsidRDefault="00000000">
            <w:r>
              <w:t>IT Infra</w:t>
            </w:r>
          </w:p>
        </w:tc>
        <w:tc>
          <w:tcPr>
            <w:tcW w:w="1440" w:type="dxa"/>
          </w:tcPr>
          <w:p w14:paraId="438C2D39" w14:textId="77777777" w:rsidR="00F73BC0" w:rsidRDefault="00000000">
            <w:r>
              <w:t>Confirmed</w:t>
            </w:r>
          </w:p>
        </w:tc>
      </w:tr>
      <w:tr w:rsidR="00F73BC0" w14:paraId="7C462A30" w14:textId="77777777" w:rsidTr="00C45ECF">
        <w:tc>
          <w:tcPr>
            <w:tcW w:w="1440" w:type="dxa"/>
          </w:tcPr>
          <w:p w14:paraId="355B5450" w14:textId="77777777" w:rsidR="00F73BC0" w:rsidRDefault="00000000">
            <w:r>
              <w:t>NFR-UC-05</w:t>
            </w:r>
          </w:p>
        </w:tc>
        <w:tc>
          <w:tcPr>
            <w:tcW w:w="1440" w:type="dxa"/>
          </w:tcPr>
          <w:p w14:paraId="0BBE49D2" w14:textId="77777777" w:rsidR="00F73BC0" w:rsidRDefault="00000000">
            <w:r>
              <w:t>Data Security</w:t>
            </w:r>
          </w:p>
        </w:tc>
        <w:tc>
          <w:tcPr>
            <w:tcW w:w="1440" w:type="dxa"/>
          </w:tcPr>
          <w:p w14:paraId="1E22BF14" w14:textId="77777777" w:rsidR="00F73BC0" w:rsidRDefault="00000000">
            <w:r>
              <w:t>Fixed pattern for PAN masking?</w:t>
            </w:r>
          </w:p>
        </w:tc>
        <w:tc>
          <w:tcPr>
            <w:tcW w:w="1440" w:type="dxa"/>
          </w:tcPr>
          <w:p w14:paraId="3609282D" w14:textId="77777777" w:rsidR="00F73BC0" w:rsidRDefault="00000000">
            <w:r>
              <w:t>Yes.</w:t>
            </w:r>
          </w:p>
        </w:tc>
        <w:tc>
          <w:tcPr>
            <w:tcW w:w="1440" w:type="dxa"/>
          </w:tcPr>
          <w:p w14:paraId="18570BE2" w14:textId="77777777" w:rsidR="00F73BC0" w:rsidRDefault="00000000">
            <w:r>
              <w:t>Security</w:t>
            </w:r>
          </w:p>
        </w:tc>
        <w:tc>
          <w:tcPr>
            <w:tcW w:w="1440" w:type="dxa"/>
          </w:tcPr>
          <w:p w14:paraId="5E6FA628" w14:textId="77777777" w:rsidR="00F73BC0" w:rsidRDefault="00000000">
            <w:r>
              <w:t>Confirmed</w:t>
            </w:r>
          </w:p>
        </w:tc>
      </w:tr>
      <w:tr w:rsidR="00F73BC0" w14:paraId="549419ED" w14:textId="77777777" w:rsidTr="00C45ECF">
        <w:tc>
          <w:tcPr>
            <w:tcW w:w="1440" w:type="dxa"/>
          </w:tcPr>
          <w:p w14:paraId="2ACD7597" w14:textId="77777777" w:rsidR="00F73BC0" w:rsidRDefault="00000000">
            <w:r>
              <w:t>NFR-UC-05</w:t>
            </w:r>
          </w:p>
        </w:tc>
        <w:tc>
          <w:tcPr>
            <w:tcW w:w="1440" w:type="dxa"/>
          </w:tcPr>
          <w:p w14:paraId="2724E8F7" w14:textId="77777777" w:rsidR="00F73BC0" w:rsidRDefault="00000000">
            <w:r>
              <w:t>Data Security</w:t>
            </w:r>
          </w:p>
        </w:tc>
        <w:tc>
          <w:tcPr>
            <w:tcW w:w="1440" w:type="dxa"/>
          </w:tcPr>
          <w:p w14:paraId="4E0A0DAB" w14:textId="77777777" w:rsidR="00F73BC0" w:rsidRDefault="00000000">
            <w:r>
              <w:t>Should managers see masked PAN?</w:t>
            </w:r>
          </w:p>
        </w:tc>
        <w:tc>
          <w:tcPr>
            <w:tcW w:w="1440" w:type="dxa"/>
          </w:tcPr>
          <w:p w14:paraId="72BB2CF7" w14:textId="77777777" w:rsidR="00F73BC0" w:rsidRDefault="00000000">
            <w:r>
              <w:t>Yes.</w:t>
            </w:r>
          </w:p>
        </w:tc>
        <w:tc>
          <w:tcPr>
            <w:tcW w:w="1440" w:type="dxa"/>
          </w:tcPr>
          <w:p w14:paraId="11B8E363" w14:textId="77777777" w:rsidR="00F73BC0" w:rsidRDefault="00000000">
            <w:r>
              <w:t>HR</w:t>
            </w:r>
          </w:p>
        </w:tc>
        <w:tc>
          <w:tcPr>
            <w:tcW w:w="1440" w:type="dxa"/>
          </w:tcPr>
          <w:p w14:paraId="7CF816EA" w14:textId="77777777" w:rsidR="00F73BC0" w:rsidRDefault="00000000">
            <w:r>
              <w:t>Confirmed</w:t>
            </w:r>
          </w:p>
        </w:tc>
      </w:tr>
      <w:tr w:rsidR="00F73BC0" w14:paraId="1FB22F4D" w14:textId="77777777" w:rsidTr="00C45ECF">
        <w:tc>
          <w:tcPr>
            <w:tcW w:w="1440" w:type="dxa"/>
          </w:tcPr>
          <w:p w14:paraId="50B369F2" w14:textId="77777777" w:rsidR="00F73BC0" w:rsidRDefault="00000000">
            <w:r>
              <w:t>NFR-UC-06</w:t>
            </w:r>
          </w:p>
        </w:tc>
        <w:tc>
          <w:tcPr>
            <w:tcW w:w="1440" w:type="dxa"/>
          </w:tcPr>
          <w:p w14:paraId="0DF44262" w14:textId="77777777" w:rsidR="00F73BC0" w:rsidRDefault="00000000">
            <w:r>
              <w:t>Audit</w:t>
            </w:r>
          </w:p>
        </w:tc>
        <w:tc>
          <w:tcPr>
            <w:tcW w:w="1440" w:type="dxa"/>
          </w:tcPr>
          <w:p w14:paraId="6EA3586E" w14:textId="77777777" w:rsidR="00F73BC0" w:rsidRDefault="00000000">
            <w:r>
              <w:t>Retention period for audit logs?</w:t>
            </w:r>
          </w:p>
        </w:tc>
        <w:tc>
          <w:tcPr>
            <w:tcW w:w="1440" w:type="dxa"/>
          </w:tcPr>
          <w:p w14:paraId="0B8461F6" w14:textId="77777777" w:rsidR="00F73BC0" w:rsidRDefault="00000000">
            <w:r>
              <w:t>7 years.</w:t>
            </w:r>
          </w:p>
        </w:tc>
        <w:tc>
          <w:tcPr>
            <w:tcW w:w="1440" w:type="dxa"/>
          </w:tcPr>
          <w:p w14:paraId="70AEC05A" w14:textId="77777777" w:rsidR="00F73BC0" w:rsidRDefault="00000000">
            <w:r>
              <w:t>Compliance</w:t>
            </w:r>
          </w:p>
        </w:tc>
        <w:tc>
          <w:tcPr>
            <w:tcW w:w="1440" w:type="dxa"/>
          </w:tcPr>
          <w:p w14:paraId="7B16406A" w14:textId="77777777" w:rsidR="00F73BC0" w:rsidRDefault="00000000">
            <w:r>
              <w:t>Confirmed</w:t>
            </w:r>
          </w:p>
        </w:tc>
      </w:tr>
      <w:tr w:rsidR="00F73BC0" w14:paraId="2AA16B93" w14:textId="77777777" w:rsidTr="00C45ECF">
        <w:tc>
          <w:tcPr>
            <w:tcW w:w="1440" w:type="dxa"/>
          </w:tcPr>
          <w:p w14:paraId="11CD5C24" w14:textId="77777777" w:rsidR="00F73BC0" w:rsidRDefault="00000000">
            <w:r>
              <w:t>NFR-UC-06</w:t>
            </w:r>
          </w:p>
        </w:tc>
        <w:tc>
          <w:tcPr>
            <w:tcW w:w="1440" w:type="dxa"/>
          </w:tcPr>
          <w:p w14:paraId="0E548947" w14:textId="77777777" w:rsidR="00F73BC0" w:rsidRDefault="00000000">
            <w:r>
              <w:t>Audit</w:t>
            </w:r>
          </w:p>
        </w:tc>
        <w:tc>
          <w:tcPr>
            <w:tcW w:w="1440" w:type="dxa"/>
          </w:tcPr>
          <w:p w14:paraId="5C23251C" w14:textId="77777777" w:rsidR="00F73BC0" w:rsidRDefault="00000000">
            <w:r>
              <w:t>Should audit logs be exportable?</w:t>
            </w:r>
          </w:p>
        </w:tc>
        <w:tc>
          <w:tcPr>
            <w:tcW w:w="1440" w:type="dxa"/>
          </w:tcPr>
          <w:p w14:paraId="4B53857A" w14:textId="77777777" w:rsidR="00F73BC0" w:rsidRDefault="00000000">
            <w:r>
              <w:t>Yes, via Admin console.</w:t>
            </w:r>
          </w:p>
        </w:tc>
        <w:tc>
          <w:tcPr>
            <w:tcW w:w="1440" w:type="dxa"/>
          </w:tcPr>
          <w:p w14:paraId="5E347F25" w14:textId="77777777" w:rsidR="00F73BC0" w:rsidRDefault="00000000">
            <w:r>
              <w:t>IT Admin</w:t>
            </w:r>
          </w:p>
        </w:tc>
        <w:tc>
          <w:tcPr>
            <w:tcW w:w="1440" w:type="dxa"/>
          </w:tcPr>
          <w:p w14:paraId="1EFEA8E0" w14:textId="77777777" w:rsidR="00F73BC0" w:rsidRDefault="00000000">
            <w:r>
              <w:t>Confirmed</w:t>
            </w:r>
          </w:p>
        </w:tc>
      </w:tr>
    </w:tbl>
    <w:p w14:paraId="0DA8A3D9" w14:textId="77777777" w:rsidR="00C93E61" w:rsidRDefault="00C93E61"/>
    <w:sectPr w:rsidR="00C93E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96804">
    <w:abstractNumId w:val="8"/>
  </w:num>
  <w:num w:numId="2" w16cid:durableId="2038694676">
    <w:abstractNumId w:val="6"/>
  </w:num>
  <w:num w:numId="3" w16cid:durableId="1217161675">
    <w:abstractNumId w:val="5"/>
  </w:num>
  <w:num w:numId="4" w16cid:durableId="274560802">
    <w:abstractNumId w:val="4"/>
  </w:num>
  <w:num w:numId="5" w16cid:durableId="649746776">
    <w:abstractNumId w:val="7"/>
  </w:num>
  <w:num w:numId="6" w16cid:durableId="1760173603">
    <w:abstractNumId w:val="3"/>
  </w:num>
  <w:num w:numId="7" w16cid:durableId="1864441305">
    <w:abstractNumId w:val="2"/>
  </w:num>
  <w:num w:numId="8" w16cid:durableId="568462407">
    <w:abstractNumId w:val="1"/>
  </w:num>
  <w:num w:numId="9" w16cid:durableId="16339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E81"/>
    <w:rsid w:val="0029639D"/>
    <w:rsid w:val="00326F90"/>
    <w:rsid w:val="00AA1D8D"/>
    <w:rsid w:val="00B47730"/>
    <w:rsid w:val="00C45ECF"/>
    <w:rsid w:val="00C93E61"/>
    <w:rsid w:val="00CB0664"/>
    <w:rsid w:val="00F7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35A77"/>
  <w14:defaultImageDpi w14:val="300"/>
  <w15:docId w15:val="{E6BEC0B2-3B6B-4DD3-9CF8-41DAAE1B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364</Words>
  <Characters>2253</Characters>
  <Application>Microsoft Office Word</Application>
  <DocSecurity>0</DocSecurity>
  <Lines>281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Bhatia, Uttam Kumar (Cognizant)</cp:lastModifiedBy>
  <cp:revision>2</cp:revision>
  <dcterms:created xsi:type="dcterms:W3CDTF">2013-12-23T23:15:00Z</dcterms:created>
  <dcterms:modified xsi:type="dcterms:W3CDTF">2026-02-27T08:21:00Z</dcterms:modified>
  <cp:category/>
</cp:coreProperties>
</file>